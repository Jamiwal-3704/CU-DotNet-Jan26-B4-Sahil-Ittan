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HTML Form: Display Submitted Values Using JavaScript</w:t>
      </w:r>
    </w:p>
    <w:p>
      <w:r>
        <w:t>Objective:</w:t>
        <w:br/>
        <w:t>Create an HTML form and display all selected or filled values when the form is submitted. The values should be combined into a single concatenated string using JavaScript.</w:t>
      </w:r>
    </w:p>
    <w:p>
      <w:pPr>
        <w:pStyle w:val="Heading2"/>
      </w:pPr>
      <w:r>
        <w:t>Example HTML + JavaScript Code</w:t>
      </w:r>
    </w:p>
    <w:p>
      <w:r>
        <w:t>&lt;!DOCTYPE html&gt;</w:t>
        <w:br/>
        <w:t>&lt;html&gt;</w:t>
        <w:br/>
        <w:t>&lt;head&gt;</w:t>
        <w:br/>
        <w:t>&lt;title&gt;Form Example&lt;/title&gt;</w:t>
        <w:br/>
        <w:br/>
        <w:t>&lt;script&gt;</w:t>
        <w:br/>
        <w:t>function showValues() {</w:t>
        <w:br/>
        <w:t xml:space="preserve">    var name = document.getElementById("name").value;</w:t>
        <w:br/>
        <w:t xml:space="preserve">    var email = document.getElementById("email").value;</w:t>
        <w:br/>
        <w:t xml:space="preserve">    var gender = document.querySelector('input[name="gender"]:checked').value;</w:t>
        <w:br/>
        <w:t xml:space="preserve">    var course = document.getElementById("course").value;</w:t>
        <w:br/>
        <w:br/>
        <w:t xml:space="preserve">    var result = "Name: " + name +</w:t>
        <w:br/>
        <w:t xml:space="preserve">                 " | Email: " + email +</w:t>
        <w:br/>
        <w:t xml:space="preserve">                 " | Gender: " + gender +</w:t>
        <w:br/>
        <w:t xml:space="preserve">                 " | Course: " + course;</w:t>
        <w:br/>
        <w:br/>
        <w:t xml:space="preserve">    document.getElementById("output").innerHTML = result;</w:t>
        <w:br/>
        <w:br/>
        <w:t xml:space="preserve">    return false; // prevents page reload</w:t>
        <w:br/>
        <w:t>}</w:t>
        <w:br/>
        <w:t>&lt;/script&gt;</w:t>
        <w:br/>
        <w:t>&lt;/head&gt;</w:t>
        <w:br/>
        <w:br/>
        <w:t>&lt;body&gt;</w:t>
        <w:br/>
        <w:br/>
        <w:t>&lt;h2&gt;Student Registration Form&lt;/h2&gt;</w:t>
        <w:br/>
        <w:br/>
        <w:t>&lt;form onsubmit="return showValues()"&gt;</w:t>
        <w:br/>
        <w:br/>
        <w:t>Name:</w:t>
        <w:br/>
        <w:t>&lt;input type="text" id="name"&gt;&lt;br&gt;&lt;br&gt;</w:t>
        <w:br/>
        <w:br/>
        <w:t>Email:</w:t>
        <w:br/>
        <w:t>&lt;input type="email" id="email"&gt;&lt;br&gt;&lt;br&gt;</w:t>
        <w:br/>
        <w:br/>
        <w:t>Gender:</w:t>
        <w:br/>
        <w:t>&lt;input type="radio" name="gender" value="Male"&gt;Male</w:t>
        <w:br/>
        <w:t>&lt;input type="radio" name="gender" value="Female"&gt;Female&lt;br&gt;&lt;br&gt;</w:t>
        <w:br/>
        <w:br/>
        <w:t>Course:</w:t>
        <w:br/>
        <w:t>&lt;select id="course"&gt;</w:t>
        <w:br/>
        <w:t>&lt;option value="BCA"&gt;BCA&lt;/option&gt;</w:t>
        <w:br/>
        <w:t>&lt;option value="BTech"&gt;BTech&lt;/option&gt;</w:t>
        <w:br/>
        <w:t>&lt;option value="MCA"&gt;MCA&lt;/option&gt;</w:t>
        <w:br/>
        <w:t>&lt;/select&gt;&lt;br&gt;&lt;br&gt;</w:t>
        <w:br/>
        <w:br/>
        <w:t>&lt;input type="submit" value="Submit"&gt;</w:t>
        <w:br/>
        <w:br/>
        <w:t>&lt;/form&gt;</w:t>
        <w:br/>
        <w:br/>
        <w:t>&lt;h3&gt;Submitted Data:&lt;/h3&gt;</w:t>
        <w:br/>
        <w:t>&lt;p id="output"&gt;&lt;/p&gt;</w:t>
        <w:br/>
        <w:br/>
        <w:t>&lt;/body&gt;</w:t>
        <w:br/>
        <w:t>&lt;/html&gt;</w:t>
        <w:br/>
      </w:r>
    </w:p>
    <w:p>
      <w:pPr>
        <w:pStyle w:val="Heading2"/>
      </w:pPr>
      <w:r>
        <w:t>Explanation</w:t>
      </w:r>
    </w:p>
    <w:p>
      <w:r>
        <w:t>1. The HTML form collects user inputs such as name, email, gender, and course.</w:t>
        <w:br/>
        <w:t>2. When the user clicks the Submit button, the JavaScript function showValues() is triggered.</w:t>
        <w:br/>
        <w:t>3. JavaScript retrieves the values using getElementById() and querySelector().</w:t>
        <w:br/>
        <w:t>4. The values are combined into one concatenated string using the '+' operator.</w:t>
        <w:br/>
        <w:t>5. The final result is displayed on the page inside a paragraph element.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