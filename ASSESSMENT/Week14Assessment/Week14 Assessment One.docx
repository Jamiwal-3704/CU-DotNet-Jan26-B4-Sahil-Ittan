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VNet-to-VNet VPN using Azure VPN Gateway</w:t>
      </w:r>
    </w:p>
    <w:p/>
    <w:p>
      <w:r>
        <w:t>🔷 Assessment Objective</w:t>
      </w:r>
    </w:p>
    <w:p>
      <w:r>
        <w:t>Connect two virtual networks using site-to-site style VPN inside Azure (VNet-to-VNet).</w:t>
      </w:r>
    </w:p>
    <w:p/>
    <w:p>
      <w:r>
        <w:t>Concepts –</w:t>
      </w:r>
    </w:p>
    <w:p>
      <w:r>
        <w:t>🔷 Core Idea</w:t>
      </w:r>
    </w:p>
    <w:p>
      <w:r>
        <w:t>You are creating a secure, encrypted tunnel between two isolated networks inside Azure using Azure VPN Gateway.</w:t>
      </w:r>
    </w:p>
    <w:p>
      <w:r>
        <w:t>👉 Think of it as:</w:t>
      </w:r>
    </w:p>
    <w:p>
      <w:r>
        <w:t>Two private office networks connected over the internet using IPSec VPN</w:t>
      </w:r>
    </w:p>
    <w:p/>
    <w:p>
      <w:r>
        <w:t>GatewaySubnet (Critical Component)</w:t>
      </w:r>
    </w:p>
    <w:p>
      <w:r>
        <w:t>10.0.255.0/27</w:t>
      </w:r>
    </w:p>
    <w:p>
      <w:r>
        <w:t>10.1.255.0/27</w:t>
      </w:r>
    </w:p>
    <w:p>
      <w:r>
        <w:t>🔑 Concept</w:t>
      </w:r>
    </w:p>
    <w:p>
      <w:r>
        <w:t>This is a dedicated subnet reserved for VPN gateway instances</w:t>
      </w:r>
    </w:p>
    <w:p>
      <w:r>
        <w:t>❗ Why special?</w:t>
      </w:r>
    </w:p>
    <w:p>
      <w:r>
        <w:t>Azure deploys managed gateway VMs internally</w:t>
      </w:r>
    </w:p>
    <w:p>
      <w:r>
        <w:t>You cannot deploy your own VMs here</w:t>
      </w:r>
    </w:p>
    <w:p>
      <w:r>
        <w:t>Must be named exactly: GatewaySubnet</w:t>
      </w:r>
    </w:p>
    <w:p>
      <w:r>
        <w:t>👉 Think:</w:t>
      </w:r>
    </w:p>
    <w:p>
      <w:r>
        <w:t>“This is where Azure places the VPN device”</w:t>
      </w:r>
    </w:p>
    <w:p/>
    <w:p>
      <w:r>
        <w:t>Public IP (Behind the Scenes)</w:t>
      </w:r>
    </w:p>
    <w:p>
      <w:r>
        <w:t>Each VPN Gateway has:</w:t>
      </w:r>
    </w:p>
    <w:p>
      <w:r>
        <w:t>A Public IP</w:t>
      </w:r>
    </w:p>
    <w:p>
      <w:r>
        <w:t>🔑 Concept</w:t>
      </w:r>
    </w:p>
    <w:p>
      <w:r>
        <w:t>Even though VNets are private:</w:t>
      </w:r>
    </w:p>
    <w:p>
      <w:r>
        <w:t>Gateways communicate over the public internet using encrypted tunnels</w:t>
      </w:r>
    </w:p>
    <w:p/>
    <w:p>
      <w:r>
        <w:t>The VPN Tunnel (Connection)</w:t>
      </w:r>
    </w:p>
    <w:p>
      <w:r>
        <w:t>VPN Gateway 1  &lt;------VPN------&gt;  VPN Gateway 2</w:t>
      </w:r>
    </w:p>
    <w:p>
      <w:r>
        <w:t>🔑 Concept</w:t>
      </w:r>
    </w:p>
    <w:p>
      <w:r>
        <w:t>This is a site-to-site IPSec tunnel</w:t>
      </w:r>
    </w:p>
    <w:p/>
    <w:p>
      <w:r>
        <w:t>🔄 Packet Flow</w:t>
      </w:r>
    </w:p>
    <w:p>
      <w:r>
        <w:t>Example: VM1 → VM2</w:t>
      </w:r>
    </w:p>
    <w:p>
      <w:r>
        <w:t>VM1 sends packet → 10.1.1.4</w:t>
      </w:r>
    </w:p>
    <w:p>
      <w:r>
        <w:t>Azure routing detects:</w:t>
      </w:r>
    </w:p>
    <w:p>
      <w:r>
        <w:t>Destination is remote VNet</w:t>
      </w:r>
    </w:p>
    <w:p>
      <w:r>
        <w:t>Packet sent to:</w:t>
        <w:br/>
        <w:t>→ VPN Gateway 1</w:t>
      </w:r>
    </w:p>
    <w:p>
      <w:r>
        <w:t>Gateway:</w:t>
      </w:r>
    </w:p>
    <w:p>
      <w:r>
        <w:t>Encrypts packet</w:t>
      </w:r>
    </w:p>
    <w:p>
      <w:r>
        <w:t>Sends via internet</w:t>
      </w:r>
    </w:p>
    <w:p>
      <w:r>
        <w:t>VPN Gateway 2:</w:t>
      </w:r>
    </w:p>
    <w:p>
      <w:r>
        <w:t>Decrypts packet</w:t>
      </w:r>
    </w:p>
    <w:p>
      <w:r>
        <w:t>Delivered to VM2</w:t>
      </w:r>
    </w:p>
    <w:p/>
    <w:p>
      <w:r>
        <w:t>Why we have gateway subnet if we have vpn gateway?</w:t>
      </w:r>
    </w:p>
    <w:p/>
    <w:p>
      <w:r>
        <w:t>VPN Gateway is a managed cluster of gateway VMs (controlled by Azure) that performs encryption, routing, and tunneling.</w:t>
      </w:r>
    </w:p>
    <w:p/>
    <w:p>
      <w:r>
        <w:t>These VMs need IP addresses, They must be placed inside your Vnet GatewaySubnet.</w:t>
      </w:r>
    </w:p>
    <w:p/>
    <w:p/>
    <w:p>
      <w:r>
        <w:t>🧱 Architecture Overview</w:t>
      </w:r>
    </w:p>
    <w:p>
      <w:r>
        <w:t>VNet-1 (10.0.0.0/16)              VNet-2 (10.1.0.0/16)</w:t>
        <w:br/>
        <w:t xml:space="preserve">   |                                   |</w:t>
        <w:br/>
        <w:t>Subnet1 (VM1)                      Subnet1 (VM2)</w:t>
        <w:br/>
        <w:t xml:space="preserve">   |                                   |</w:t>
        <w:br/>
        <w:t>GatewaySubnet                      GatewaySubnet</w:t>
        <w:br/>
        <w:t xml:space="preserve">   |                                   |</w:t>
        <w:br/>
        <w:t>VPN Gateway 1  &lt;------VPN------&gt;  VPN Gateway 2</w:t>
      </w:r>
    </w:p>
    <w:p/>
    <w:p>
      <w:r>
        <w:t>🚀 Step-by-Step Lab (Azure Portal)</w:t>
      </w:r>
    </w:p>
    <w:p/>
    <w:p>
      <w:r>
        <w:t>✅ Step 1: Create Resource Group</w:t>
      </w:r>
    </w:p>
    <w:p>
      <w:r>
        <w:t>Name: rg-vnet-vpn-lab</w:t>
      </w:r>
    </w:p>
    <w:p>
      <w:r>
        <w:t>Region: Choose same region (e.g., Central India)</w:t>
      </w:r>
    </w:p>
    <w:p/>
    <w:p>
      <w:r>
        <w:t>✅ Step 2: Create VNet-1</w:t>
      </w:r>
    </w:p>
    <w:p>
      <w:r>
        <w:t>Screenshots:</w:t>
      </w:r>
    </w:p>
    <w:p>
      <w:r>
        <w:drawing>
          <wp:inline xmlns:a="http://schemas.openxmlformats.org/drawingml/2006/main" xmlns:pic="http://schemas.openxmlformats.org/drawingml/2006/picture">
            <wp:extent cx="5943600" cy="27823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net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vnet1.jpeg</w:t>
      </w:r>
    </w:p>
    <w:p>
      <w:r>
        <w:t>Name: vnet1</w:t>
      </w:r>
    </w:p>
    <w:p>
      <w:r>
        <w:t>Address space: 10.0.0.0/16</w:t>
      </w:r>
    </w:p>
    <w:p>
      <w:r>
        <w:t>Subnets:</w:t>
      </w:r>
    </w:p>
    <w:p>
      <w:r>
        <w:t>subnet1 → 10.0.1.0/24</w:t>
      </w:r>
    </w:p>
    <w:p>
      <w:r>
        <w:t>GatewaySubnet → 10.0.255.0/27 (must be named exactly this)</w:t>
      </w:r>
    </w:p>
    <w:p/>
    <w:p>
      <w:r>
        <w:t>✅ Step 3: Create VNet-2</w:t>
      </w:r>
    </w:p>
    <w:p>
      <w:r>
        <w:t>Screenshots:</w:t>
      </w:r>
    </w:p>
    <w:p>
      <w:r>
        <w:drawing>
          <wp:inline xmlns:a="http://schemas.openxmlformats.org/drawingml/2006/main" xmlns:pic="http://schemas.openxmlformats.org/drawingml/2006/picture">
            <wp:extent cx="5943600" cy="2864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 of vnet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connection of vnet2.jpeg</w:t>
      </w:r>
    </w:p>
    <w:p>
      <w:r>
        <w:t>Name: vnet2</w:t>
      </w:r>
    </w:p>
    <w:p>
      <w:r>
        <w:t>Address space: 10.1.0.0/16</w:t>
      </w:r>
    </w:p>
    <w:p>
      <w:r>
        <w:t>Subnets:</w:t>
      </w:r>
    </w:p>
    <w:p>
      <w:r>
        <w:t>subnet1 → 10.1.1.0/24</w:t>
      </w:r>
    </w:p>
    <w:p>
      <w:r>
        <w:t>GatewaySubnet → 10.1.255.0/27</w:t>
      </w:r>
    </w:p>
    <w:p/>
    <w:p>
      <w:r>
        <w:t>✅ Step 4: Create VPN Gateway for VNet-1</w:t>
      </w:r>
    </w:p>
    <w:p>
      <w:r>
        <w:t>Screenshots:</w:t>
      </w:r>
    </w:p>
    <w:p>
      <w:r>
        <w:drawing>
          <wp:inline xmlns:a="http://schemas.openxmlformats.org/drawingml/2006/main" xmlns:pic="http://schemas.openxmlformats.org/drawingml/2006/picture">
            <wp:extent cx="5943600" cy="2815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urce for vpn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resource for vpn.jpeg</w:t>
      </w:r>
    </w:p>
    <w:p>
      <w:r>
        <w:t>Go to:</w:t>
        <w:br/>
        <w:t>👉 Create Resource → Virtual Network Gateway</w:t>
      </w:r>
    </w:p>
    <w:p>
      <w:r>
        <w:t>Name: vnet1-gateway</w:t>
      </w:r>
    </w:p>
    <w:p>
      <w:r>
        <w:t>Gateway type: VPN</w:t>
      </w:r>
    </w:p>
    <w:p>
      <w:r>
        <w:t>VPN type: Route-based</w:t>
      </w:r>
    </w:p>
    <w:p>
      <w:r>
        <w:t>SKU: VpnGw1 (basic lab)</w:t>
      </w:r>
    </w:p>
    <w:p>
      <w:r>
        <w:t>VNet: vnet1</w:t>
      </w:r>
    </w:p>
    <w:p>
      <w:r>
        <w:t>Public IP: Create new (pip-vnet1-gw)</w:t>
      </w:r>
    </w:p>
    <w:p>
      <w:r>
        <w:t>⏳ Takes ~20–30 minutes</w:t>
      </w:r>
    </w:p>
    <w:p/>
    <w:p/>
    <w:p>
      <w:r>
        <w:t>✅ Step 5: Create VPN Gateway for VNet-2</w:t>
      </w:r>
    </w:p>
    <w:p>
      <w:r>
        <w:t>Name: vnet2-gateway</w:t>
      </w:r>
    </w:p>
    <w:p>
      <w:r>
        <w:t>Same config, attach to vnet2</w:t>
      </w:r>
    </w:p>
    <w:p>
      <w:r>
        <w:t>Public IP: pip-vnet2-gw</w:t>
      </w:r>
    </w:p>
    <w:p>
      <w:r>
        <w:t>⏳ Again ~20–30 minutes</w:t>
      </w:r>
    </w:p>
    <w:p/>
    <w:p>
      <w:r>
        <w:t>✅ Step 6: Create Connection (VNet1 → VNet2)</w:t>
      </w:r>
    </w:p>
    <w:p>
      <w:r>
        <w:t>Screenshots:</w:t>
      </w:r>
    </w:p>
    <w:p>
      <w:r>
        <w:drawing>
          <wp:inline xmlns:a="http://schemas.openxmlformats.org/drawingml/2006/main" xmlns:pic="http://schemas.openxmlformats.org/drawingml/2006/picture">
            <wp:extent cx="5943600" cy="28120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 vnetGateway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connection vnetGateway.jpeg</w:t>
      </w:r>
    </w:p>
    <w:p>
      <w:r>
        <w:t>Go to:</w:t>
        <w:br/>
        <w:t>👉 vnet1-gateway → Connections → + Add</w:t>
      </w:r>
    </w:p>
    <w:p>
      <w:r>
        <w:t>Name: vnet1-to-vnet2</w:t>
      </w:r>
    </w:p>
    <w:p>
      <w:r>
        <w:t>Connection type: VNet-to-VNet</w:t>
      </w:r>
    </w:p>
    <w:p>
      <w:r>
        <w:t>Second virtual network gateway: vnet2-gateway</w:t>
      </w:r>
    </w:p>
    <w:p>
      <w:r>
        <w:t>Shared key (PSK): Azure123</w:t>
      </w:r>
    </w:p>
    <w:p/>
    <w:p>
      <w:r>
        <w:t>✅ Step 7: Create Reverse Connection (VNet2 → VNet1)</w:t>
      </w:r>
    </w:p>
    <w:p>
      <w:r>
        <w:t>Screenshots:</w:t>
      </w:r>
    </w:p>
    <w:p>
      <w:r>
        <w:drawing>
          <wp:inline xmlns:a="http://schemas.openxmlformats.org/drawingml/2006/main" xmlns:pic="http://schemas.openxmlformats.org/drawingml/2006/picture">
            <wp:extent cx="5943600" cy="2804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 device of vnet1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connection device of vnet1.jpeg</w:t>
      </w:r>
    </w:p>
    <w:p>
      <w:r>
        <w:t>Name: vnet2-to-vnet1</w:t>
      </w:r>
    </w:p>
    <w:p>
      <w:r>
        <w:t>Same shared key: Azure123</w:t>
      </w:r>
    </w:p>
    <w:p/>
    <w:p>
      <w:r>
        <w:t>✅ Step 8: Deploy Test VMs</w:t>
      </w:r>
    </w:p>
    <w:p>
      <w:r>
        <w:t>VM1 in VNet1</w:t>
      </w:r>
    </w:p>
    <w:p>
      <w:r>
        <w:t>Name: vm1</w:t>
      </w:r>
    </w:p>
    <w:p>
      <w:r>
        <w:t>Subnet: subnet1</w:t>
      </w:r>
    </w:p>
    <w:p>
      <w:r>
        <w:t>OS: Ubuntu / Windows</w:t>
      </w:r>
    </w:p>
    <w:p>
      <w:r>
        <w:t>VM2 in VNet2</w:t>
      </w:r>
    </w:p>
    <w:p>
      <w:r>
        <w:t>Name: vm2</w:t>
      </w:r>
    </w:p>
    <w:p>
      <w:r>
        <w:t>Subnet: subnet1</w:t>
      </w:r>
    </w:p>
    <w:p/>
    <w:p>
      <w:r>
        <w:t>✅ Step 9: Test Connectivity</w:t>
      </w:r>
    </w:p>
    <w:p>
      <w:r>
        <w:t>Screenshots:</w:t>
      </w:r>
    </w:p>
    <w:p>
      <w:r>
        <w:drawing>
          <wp:inline xmlns:a="http://schemas.openxmlformats.org/drawingml/2006/main" xmlns:pic="http://schemas.openxmlformats.org/drawingml/2006/picture">
            <wp:extent cx="5943600" cy="58427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 9 ping command for vm1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step 9 ping command for vm1.jpeg</w:t>
      </w:r>
    </w:p>
    <w:p>
      <w:r>
        <w:drawing>
          <wp:inline xmlns:a="http://schemas.openxmlformats.org/drawingml/2006/main" xmlns:pic="http://schemas.openxmlformats.org/drawingml/2006/picture">
            <wp:extent cx="5943600" cy="4333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g from vm2 to vm1 on private network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ping from vm2 to vm1 on private network.jpeg</w:t>
      </w:r>
    </w:p>
    <w:p>
      <w:r>
        <w:t>From VM1:</w:t>
      </w:r>
    </w:p>
    <w:p>
      <w:r>
        <w:t>ping 10.1.1.x   # VM2 private IP</w:t>
      </w:r>
    </w:p>
    <w:p>
      <w:r>
        <w:t>From VM2:</w:t>
      </w:r>
    </w:p>
    <w:p>
      <w:r>
        <w:t>ping 10.0.1.x</w:t>
      </w:r>
    </w:p>
    <w:p>
      <w:r>
        <w:t>✔ If ping works → VPN is successful</w:t>
      </w:r>
    </w:p>
    <w:p/>
    <w:p>
      <w:r>
        <w:t>🔍</w:t>
      </w:r>
    </w:p>
    <w:p>
      <w:r>
        <w:t>🔸 Why GatewaySubnet?</w:t>
      </w:r>
    </w:p>
    <w:p>
      <w:r>
        <w:t>Dedicated subnet for VPN gateway</w:t>
      </w:r>
    </w:p>
    <w:p>
      <w:r>
        <w:t>Cannot deploy anything else there</w:t>
      </w:r>
    </w:p>
    <w:p/>
    <w:p>
      <w:r>
        <w:t>🔸 Why VPN Gateway?</w:t>
      </w:r>
    </w:p>
    <w:p>
      <w:r>
        <w:t>Provides encrypted tunnel (IPSec/IKE)</w:t>
      </w:r>
    </w:p>
    <w:p>
      <w:r>
        <w:t>Needed for cross-network secure communication</w:t>
      </w:r>
    </w:p>
    <w:p/>
    <w:p>
      <w:r>
        <w:t>Overall Architecture Screenshot:</w:t>
      </w:r>
    </w:p>
    <w:p>
      <w:r>
        <w:drawing>
          <wp:inline xmlns:a="http://schemas.openxmlformats.org/drawingml/2006/main" xmlns:pic="http://schemas.openxmlformats.org/drawingml/2006/picture">
            <wp:extent cx="5943600" cy="28009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overall.jpeg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